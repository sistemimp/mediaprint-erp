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BCEB" w14:textId="77777777" w:rsidR="00202E7A" w:rsidRPr="008F480C" w:rsidRDefault="00000000">
      <w:pPr>
        <w:pStyle w:val="Heading1"/>
        <w:rPr>
          <w:lang w:val="it-IT"/>
        </w:rPr>
      </w:pPr>
      <w:r w:rsidRPr="008F480C">
        <w:rPr>
          <w:lang w:val="it-IT"/>
        </w:rPr>
        <w:t>Schema prodotti: categorie, variazioni e combinazioni</w:t>
      </w:r>
    </w:p>
    <w:p w14:paraId="6B8C7A21" w14:textId="77777777" w:rsidR="00202E7A" w:rsidRPr="008F480C" w:rsidRDefault="00202E7A">
      <w:pPr>
        <w:rPr>
          <w:lang w:val="it-IT"/>
        </w:rPr>
      </w:pPr>
    </w:p>
    <w:p w14:paraId="0736405F" w14:textId="77777777" w:rsidR="00202E7A" w:rsidRPr="008F480C" w:rsidRDefault="00000000">
      <w:pPr>
        <w:rPr>
          <w:lang w:val="it-IT"/>
        </w:rPr>
      </w:pPr>
      <w:r w:rsidRPr="008F480C">
        <w:rPr>
          <w:lang w:val="it-IT"/>
        </w:rPr>
        <w:t>Documento operativo per descrivere come funzionano categorie, prodotti, variazioni e prezzi combinati in MediaPrint ERP.</w:t>
      </w:r>
    </w:p>
    <w:p w14:paraId="1189FC76" w14:textId="7B64E8D8" w:rsidR="00197AE8" w:rsidRPr="008F480C" w:rsidRDefault="00197AE8" w:rsidP="00197AE8">
      <w:pPr>
        <w:pStyle w:val="Heading2"/>
        <w:rPr>
          <w:lang w:val="it-IT"/>
        </w:rPr>
      </w:pPr>
      <w:r w:rsidRPr="008F480C">
        <w:rPr>
          <w:lang w:val="it-IT"/>
        </w:rPr>
        <w:t xml:space="preserve">1) Schema </w:t>
      </w:r>
      <w:r>
        <w:rPr>
          <w:lang w:val="it-IT"/>
        </w:rPr>
        <w:t>Concettuale</w:t>
      </w:r>
    </w:p>
    <w:p w14:paraId="47504411" w14:textId="77777777" w:rsidR="00202E7A" w:rsidRDefault="00202E7A">
      <w:pPr>
        <w:rPr>
          <w:lang w:val="it-IT"/>
        </w:rPr>
      </w:pPr>
    </w:p>
    <w:p w14:paraId="3F9857A2" w14:textId="7C5754D0" w:rsidR="00197AE8" w:rsidRPr="008F480C" w:rsidRDefault="000D649E">
      <w:pPr>
        <w:rPr>
          <w:lang w:val="it-IT"/>
        </w:rPr>
      </w:pPr>
      <w:r w:rsidRPr="008F480C">
        <w:rPr>
          <w:noProof/>
          <w:lang w:val="it-IT"/>
        </w:rPr>
        <w:drawing>
          <wp:inline distT="0" distB="0" distL="0" distR="0" wp14:anchorId="3D5DACD8" wp14:editId="2DCF6C1C">
            <wp:extent cx="5486400" cy="1795145"/>
            <wp:effectExtent l="0" t="0" r="0" b="0"/>
            <wp:docPr id="9884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85E7" w14:textId="77777777" w:rsidR="000D649E" w:rsidRDefault="000D649E">
      <w:pPr>
        <w:rPr>
          <w:noProof/>
          <w:lang w:val="it-IT"/>
        </w:rPr>
      </w:pPr>
    </w:p>
    <w:p w14:paraId="78BE379F" w14:textId="77777777" w:rsidR="00A6767E" w:rsidRDefault="00A6767E">
      <w:pPr>
        <w:rPr>
          <w:noProof/>
          <w:lang w:val="it-IT"/>
        </w:rPr>
      </w:pPr>
    </w:p>
    <w:p w14:paraId="316BC76A" w14:textId="77777777" w:rsidR="00A6767E" w:rsidRDefault="00A6767E">
      <w:pPr>
        <w:rPr>
          <w:noProof/>
          <w:lang w:val="it-IT"/>
        </w:rPr>
      </w:pPr>
    </w:p>
    <w:p w14:paraId="0D61FC85" w14:textId="77777777" w:rsidR="00A6767E" w:rsidRDefault="00A6767E">
      <w:pPr>
        <w:rPr>
          <w:noProof/>
          <w:lang w:val="it-IT"/>
        </w:rPr>
      </w:pPr>
    </w:p>
    <w:p w14:paraId="2D9B5740" w14:textId="77777777" w:rsidR="00A6767E" w:rsidRDefault="00A6767E">
      <w:pPr>
        <w:rPr>
          <w:noProof/>
          <w:lang w:val="it-IT"/>
        </w:rPr>
      </w:pPr>
    </w:p>
    <w:p w14:paraId="2EC25070" w14:textId="77777777" w:rsidR="00A6767E" w:rsidRDefault="00A6767E">
      <w:pPr>
        <w:rPr>
          <w:noProof/>
          <w:lang w:val="it-IT"/>
        </w:rPr>
      </w:pPr>
    </w:p>
    <w:p w14:paraId="326466D3" w14:textId="77777777" w:rsidR="00A6767E" w:rsidRDefault="00A6767E">
      <w:pPr>
        <w:rPr>
          <w:noProof/>
          <w:lang w:val="it-IT"/>
        </w:rPr>
      </w:pPr>
    </w:p>
    <w:p w14:paraId="5DF4648C" w14:textId="77777777" w:rsidR="00A6767E" w:rsidRDefault="00A6767E">
      <w:pPr>
        <w:rPr>
          <w:noProof/>
          <w:lang w:val="it-IT"/>
        </w:rPr>
      </w:pPr>
    </w:p>
    <w:p w14:paraId="4DE1C732" w14:textId="77777777" w:rsidR="00A6767E" w:rsidRDefault="00A6767E">
      <w:pPr>
        <w:rPr>
          <w:noProof/>
          <w:lang w:val="it-IT"/>
        </w:rPr>
      </w:pPr>
    </w:p>
    <w:p w14:paraId="44BFB9E6" w14:textId="77777777" w:rsidR="00A6767E" w:rsidRDefault="00A6767E">
      <w:pPr>
        <w:rPr>
          <w:noProof/>
          <w:lang w:val="it-IT"/>
        </w:rPr>
      </w:pPr>
    </w:p>
    <w:p w14:paraId="0E80E197" w14:textId="77777777" w:rsidR="00A6767E" w:rsidRDefault="00A6767E">
      <w:pPr>
        <w:rPr>
          <w:noProof/>
          <w:lang w:val="it-IT"/>
        </w:rPr>
      </w:pPr>
    </w:p>
    <w:p w14:paraId="1FAEA4CB" w14:textId="77777777" w:rsidR="00A6767E" w:rsidRDefault="00A6767E">
      <w:pPr>
        <w:rPr>
          <w:noProof/>
          <w:lang w:val="it-IT"/>
        </w:rPr>
      </w:pPr>
    </w:p>
    <w:p w14:paraId="0C052974" w14:textId="77777777" w:rsidR="00A6767E" w:rsidRDefault="00A6767E">
      <w:pPr>
        <w:rPr>
          <w:noProof/>
          <w:lang w:val="it-IT"/>
        </w:rPr>
      </w:pPr>
    </w:p>
    <w:p w14:paraId="0729D839" w14:textId="4299EE6E" w:rsidR="000D649E" w:rsidRDefault="000D649E" w:rsidP="000D649E">
      <w:pPr>
        <w:pStyle w:val="Heading2"/>
        <w:rPr>
          <w:lang w:val="it-IT"/>
        </w:rPr>
      </w:pPr>
      <w:r>
        <w:rPr>
          <w:lang w:val="it-IT"/>
        </w:rPr>
        <w:lastRenderedPageBreak/>
        <w:t>2</w:t>
      </w:r>
      <w:r w:rsidRPr="008F480C">
        <w:rPr>
          <w:lang w:val="it-IT"/>
        </w:rPr>
        <w:t>)</w:t>
      </w:r>
      <w:r>
        <w:rPr>
          <w:lang w:val="it-IT"/>
        </w:rPr>
        <w:t xml:space="preserve"> Sintassi</w:t>
      </w:r>
    </w:p>
    <w:p w14:paraId="4EFB008D" w14:textId="0162D4AB" w:rsidR="000D649E" w:rsidRPr="00E27895" w:rsidRDefault="000D649E" w:rsidP="00E27895">
      <w:pPr>
        <w:pStyle w:val="ListParagraph"/>
        <w:numPr>
          <w:ilvl w:val="0"/>
          <w:numId w:val="10"/>
        </w:numPr>
        <w:rPr>
          <w:lang w:val="it-IT"/>
        </w:rPr>
      </w:pPr>
      <w:r w:rsidRPr="00E27895">
        <w:rPr>
          <w:b/>
          <w:bCs/>
          <w:lang w:val="it-IT"/>
        </w:rPr>
        <w:t>Categoria prodotto</w:t>
      </w:r>
      <w:r w:rsidR="00E27895">
        <w:rPr>
          <w:lang w:val="it-IT"/>
        </w:rPr>
        <w:t xml:space="preserve">: </w:t>
      </w:r>
      <w:r w:rsidRPr="00E27895">
        <w:rPr>
          <w:lang w:val="it-IT"/>
        </w:rPr>
        <w:t>indica la categoria di riferimento del prosotto es. Stampa,Imbustamento,Cellophanatura ecc...</w:t>
      </w:r>
    </w:p>
    <w:p w14:paraId="444FC776" w14:textId="0A9101E3" w:rsidR="000D649E" w:rsidRDefault="000D649E" w:rsidP="000D649E">
      <w:pPr>
        <w:pStyle w:val="ListParagraph"/>
        <w:numPr>
          <w:ilvl w:val="0"/>
          <w:numId w:val="10"/>
        </w:numPr>
        <w:rPr>
          <w:lang w:val="it-IT"/>
        </w:rPr>
      </w:pPr>
      <w:r w:rsidRPr="00E27895">
        <w:rPr>
          <w:b/>
          <w:bCs/>
          <w:lang w:val="it-IT"/>
        </w:rPr>
        <w:t>Categoria Variazione</w:t>
      </w:r>
      <w:r w:rsidR="00E27895">
        <w:rPr>
          <w:b/>
          <w:bCs/>
          <w:lang w:val="it-IT"/>
        </w:rPr>
        <w:t>:</w:t>
      </w:r>
      <w:r>
        <w:rPr>
          <w:lang w:val="it-IT"/>
        </w:rPr>
        <w:t xml:space="preserve"> indica la categoria di riferimento per la variazione al prodotto es. Peso, Colore, Tipo Stampa ecc...</w:t>
      </w:r>
    </w:p>
    <w:p w14:paraId="19250912" w14:textId="072ABC87" w:rsidR="00E27895" w:rsidRPr="00E27895" w:rsidRDefault="000D649E" w:rsidP="00E27895">
      <w:pPr>
        <w:pStyle w:val="ListParagraph"/>
        <w:numPr>
          <w:ilvl w:val="0"/>
          <w:numId w:val="10"/>
        </w:numPr>
        <w:rPr>
          <w:lang w:val="it-IT"/>
        </w:rPr>
      </w:pPr>
      <w:r w:rsidRPr="00E27895">
        <w:rPr>
          <w:b/>
          <w:bCs/>
          <w:lang w:val="it-IT"/>
        </w:rPr>
        <w:t>Prodotto</w:t>
      </w:r>
      <w:r w:rsidR="00E27895">
        <w:rPr>
          <w:b/>
          <w:bCs/>
          <w:lang w:val="it-IT"/>
        </w:rPr>
        <w:t xml:space="preserve">: </w:t>
      </w:r>
      <w:r>
        <w:rPr>
          <w:lang w:val="it-IT"/>
        </w:rPr>
        <w:t>indica il nome del prodotto venduto  e fa riferimento ad una categoria di prodotti</w:t>
      </w:r>
    </w:p>
    <w:p w14:paraId="2918BB9F" w14:textId="492F987B" w:rsidR="000D649E" w:rsidRDefault="000D649E" w:rsidP="000D649E">
      <w:pPr>
        <w:pStyle w:val="ListParagraph"/>
        <w:numPr>
          <w:ilvl w:val="0"/>
          <w:numId w:val="10"/>
        </w:numPr>
        <w:rPr>
          <w:lang w:val="it-IT"/>
        </w:rPr>
      </w:pPr>
      <w:r w:rsidRPr="00E27895">
        <w:rPr>
          <w:b/>
          <w:bCs/>
          <w:lang w:val="it-IT"/>
        </w:rPr>
        <w:t>Variazione</w:t>
      </w:r>
      <w:r w:rsidR="00E27895">
        <w:rPr>
          <w:lang w:val="it-IT"/>
        </w:rPr>
        <w:t xml:space="preserve">: </w:t>
      </w:r>
      <w:r>
        <w:rPr>
          <w:lang w:val="it-IT"/>
        </w:rPr>
        <w:t xml:space="preserve">indica il nome della variazione per il tipo di Categoria Variazione </w:t>
      </w:r>
    </w:p>
    <w:p w14:paraId="32B07650" w14:textId="24E21D80" w:rsidR="000D649E" w:rsidRDefault="000D649E" w:rsidP="000D649E">
      <w:pPr>
        <w:pStyle w:val="ListParagraph"/>
        <w:numPr>
          <w:ilvl w:val="1"/>
          <w:numId w:val="10"/>
        </w:numPr>
        <w:rPr>
          <w:lang w:val="it-IT"/>
        </w:rPr>
      </w:pPr>
      <w:r>
        <w:rPr>
          <w:lang w:val="it-IT"/>
        </w:rPr>
        <w:t xml:space="preserve">Es1.  Per la Categoria Variazione “Colore”:  1. “B&amp;W” ; 2. “Colore” </w:t>
      </w:r>
    </w:p>
    <w:p w14:paraId="3F77EE9A" w14:textId="77777777" w:rsidR="00E27895" w:rsidRDefault="000D649E" w:rsidP="00E27895">
      <w:pPr>
        <w:pStyle w:val="ListParagraph"/>
        <w:numPr>
          <w:ilvl w:val="1"/>
          <w:numId w:val="10"/>
        </w:numPr>
        <w:rPr>
          <w:lang w:val="it-IT"/>
        </w:rPr>
      </w:pPr>
      <w:r>
        <w:rPr>
          <w:lang w:val="it-IT"/>
        </w:rPr>
        <w:t>Es2. Per la Categoria Variazione “Tipo Stampa”: 1. Fronte; 2. Fronte/Retro</w:t>
      </w:r>
    </w:p>
    <w:p w14:paraId="22902FB8" w14:textId="2110A716" w:rsidR="00E27895" w:rsidRDefault="00E27895" w:rsidP="00E27895">
      <w:pPr>
        <w:pStyle w:val="ListParagraph"/>
        <w:numPr>
          <w:ilvl w:val="0"/>
          <w:numId w:val="10"/>
        </w:numPr>
        <w:rPr>
          <w:lang w:val="it-IT"/>
        </w:rPr>
      </w:pPr>
      <w:r w:rsidRPr="00A6767E">
        <w:rPr>
          <w:b/>
          <w:bCs/>
          <w:lang w:val="it-IT"/>
        </w:rPr>
        <w:t>Prezzi combinati (multi-variazione)</w:t>
      </w:r>
      <w:r>
        <w:rPr>
          <w:lang w:val="it-IT"/>
        </w:rPr>
        <w:t>: insieme costituito dal prodotto e le sue variazioni</w:t>
      </w:r>
    </w:p>
    <w:p w14:paraId="784C4A7E" w14:textId="70993539" w:rsidR="00A6767E" w:rsidRDefault="00E27895" w:rsidP="00E27895">
      <w:pPr>
        <w:pStyle w:val="ListParagraph"/>
        <w:numPr>
          <w:ilvl w:val="1"/>
          <w:numId w:val="10"/>
        </w:numPr>
        <w:rPr>
          <w:lang w:val="it-IT"/>
        </w:rPr>
      </w:pPr>
      <w:r>
        <w:rPr>
          <w:lang w:val="it-IT"/>
        </w:rPr>
        <w:t>Es</w:t>
      </w:r>
      <w:r w:rsidR="00504321">
        <w:rPr>
          <w:lang w:val="it-IT"/>
        </w:rPr>
        <w:t>empio:</w:t>
      </w:r>
      <w:r>
        <w:rPr>
          <w:lang w:val="it-IT"/>
        </w:rPr>
        <w:t xml:space="preserve"> </w:t>
      </w:r>
      <w:r>
        <w:rPr>
          <w:lang w:val="it-IT"/>
        </w:rPr>
        <w:br/>
        <w:t xml:space="preserve">Categoria </w:t>
      </w:r>
      <w:r w:rsidR="00A6767E">
        <w:rPr>
          <w:lang w:val="it-IT"/>
        </w:rPr>
        <w:t>prodotto: Tariffe Postali</w:t>
      </w:r>
      <w:r w:rsidR="00A6767E">
        <w:rPr>
          <w:lang w:val="it-IT"/>
        </w:rPr>
        <w:br/>
        <w:t>Prodotto: Posta Massiva</w:t>
      </w:r>
    </w:p>
    <w:p w14:paraId="0189DCCC" w14:textId="0FF64D53" w:rsidR="00A6767E" w:rsidRDefault="00A6767E" w:rsidP="00A6767E">
      <w:pPr>
        <w:pStyle w:val="ListParagraph"/>
        <w:numPr>
          <w:ilvl w:val="2"/>
          <w:numId w:val="10"/>
        </w:numPr>
        <w:rPr>
          <w:lang w:val="it-IT"/>
        </w:rPr>
      </w:pPr>
      <w:r>
        <w:rPr>
          <w:lang w:val="it-IT"/>
        </w:rPr>
        <w:t>Variazioni:</w:t>
      </w:r>
    </w:p>
    <w:p w14:paraId="450585F1" w14:textId="694B54A5" w:rsidR="00A6767E" w:rsidRPr="00A6767E" w:rsidRDefault="00A6767E" w:rsidP="00A6767E">
      <w:pPr>
        <w:pStyle w:val="ListParagraph"/>
        <w:numPr>
          <w:ilvl w:val="3"/>
          <w:numId w:val="10"/>
        </w:numPr>
        <w:rPr>
          <w:lang w:val="it-IT"/>
        </w:rPr>
      </w:pPr>
      <w:r>
        <w:rPr>
          <w:lang w:val="it-IT"/>
        </w:rPr>
        <w:t>(</w:t>
      </w:r>
      <w:r>
        <w:rPr>
          <w:lang w:val="it-IT"/>
        </w:rPr>
        <w:t>Categori</w:t>
      </w:r>
      <w:r>
        <w:rPr>
          <w:lang w:val="it-IT"/>
        </w:rPr>
        <w:t>a</w:t>
      </w:r>
      <w:r>
        <w:rPr>
          <w:lang w:val="it-IT"/>
        </w:rPr>
        <w:t xml:space="preserve"> Variazioni</w:t>
      </w:r>
      <w:r>
        <w:rPr>
          <w:lang w:val="it-IT"/>
        </w:rPr>
        <w:t>)Destinazione:</w:t>
      </w:r>
    </w:p>
    <w:p w14:paraId="39DF0B7C" w14:textId="487F1CA8" w:rsidR="00A6767E" w:rsidRDefault="00A6767E" w:rsidP="00A6767E">
      <w:pPr>
        <w:pStyle w:val="ListParagraph"/>
        <w:numPr>
          <w:ilvl w:val="4"/>
          <w:numId w:val="10"/>
        </w:numPr>
        <w:rPr>
          <w:lang w:val="it-IT"/>
        </w:rPr>
      </w:pPr>
      <w:r>
        <w:rPr>
          <w:lang w:val="it-IT"/>
        </w:rPr>
        <w:t>(variazione) AM</w:t>
      </w:r>
    </w:p>
    <w:p w14:paraId="1DA89BA1" w14:textId="66D6C0C0" w:rsidR="00A6767E" w:rsidRDefault="00A6767E" w:rsidP="00A6767E">
      <w:pPr>
        <w:pStyle w:val="ListParagraph"/>
        <w:numPr>
          <w:ilvl w:val="4"/>
          <w:numId w:val="10"/>
        </w:numPr>
        <w:rPr>
          <w:lang w:val="it-IT"/>
        </w:rPr>
      </w:pPr>
      <w:r>
        <w:rPr>
          <w:lang w:val="it-IT"/>
        </w:rPr>
        <w:t>(Variazione) CP</w:t>
      </w:r>
    </w:p>
    <w:p w14:paraId="5ACC517C" w14:textId="72594C73" w:rsidR="00A6767E" w:rsidRDefault="00A6767E" w:rsidP="00A6767E">
      <w:pPr>
        <w:pStyle w:val="ListParagraph"/>
        <w:numPr>
          <w:ilvl w:val="4"/>
          <w:numId w:val="10"/>
        </w:numPr>
        <w:rPr>
          <w:lang w:val="it-IT"/>
        </w:rPr>
      </w:pPr>
      <w:r>
        <w:rPr>
          <w:lang w:val="it-IT"/>
        </w:rPr>
        <w:t>(Variazione) EU</w:t>
      </w:r>
    </w:p>
    <w:p w14:paraId="47F84048" w14:textId="77777777" w:rsidR="00A6767E" w:rsidRDefault="00A6767E" w:rsidP="00A6767E">
      <w:pPr>
        <w:pStyle w:val="ListParagraph"/>
        <w:numPr>
          <w:ilvl w:val="3"/>
          <w:numId w:val="10"/>
        </w:numPr>
        <w:rPr>
          <w:lang w:val="it-IT"/>
        </w:rPr>
      </w:pPr>
      <w:r>
        <w:rPr>
          <w:lang w:val="it-IT"/>
        </w:rPr>
        <w:t>(</w:t>
      </w:r>
      <w:r>
        <w:rPr>
          <w:lang w:val="it-IT"/>
        </w:rPr>
        <w:t>Categori</w:t>
      </w:r>
      <w:r>
        <w:rPr>
          <w:lang w:val="it-IT"/>
        </w:rPr>
        <w:t>a</w:t>
      </w:r>
      <w:r>
        <w:rPr>
          <w:lang w:val="it-IT"/>
        </w:rPr>
        <w:t xml:space="preserve"> Variazioni</w:t>
      </w:r>
      <w:r>
        <w:rPr>
          <w:lang w:val="it-IT"/>
        </w:rPr>
        <w:t>)Peso Plico:</w:t>
      </w:r>
    </w:p>
    <w:p w14:paraId="3CF2EBDF" w14:textId="122A0D9F" w:rsidR="00A6767E" w:rsidRDefault="00A6767E" w:rsidP="00A6767E">
      <w:pPr>
        <w:pStyle w:val="ListParagraph"/>
        <w:numPr>
          <w:ilvl w:val="4"/>
          <w:numId w:val="10"/>
        </w:numPr>
        <w:rPr>
          <w:lang w:val="it-IT"/>
        </w:rPr>
      </w:pPr>
      <w:r>
        <w:rPr>
          <w:lang w:val="it-IT"/>
        </w:rPr>
        <w:t>(Variazione)</w:t>
      </w:r>
      <w:r>
        <w:rPr>
          <w:lang w:val="it-IT"/>
        </w:rPr>
        <w:t xml:space="preserve"> Fino a 20gr</w:t>
      </w:r>
    </w:p>
    <w:p w14:paraId="578BF4D7" w14:textId="181C565E" w:rsidR="00A6767E" w:rsidRDefault="00A6767E" w:rsidP="00A6767E">
      <w:pPr>
        <w:pStyle w:val="ListParagraph"/>
        <w:numPr>
          <w:ilvl w:val="4"/>
          <w:numId w:val="10"/>
        </w:numPr>
        <w:rPr>
          <w:lang w:val="it-IT"/>
        </w:rPr>
      </w:pPr>
      <w:r w:rsidRPr="00A6767E">
        <w:rPr>
          <w:lang w:val="it-IT"/>
        </w:rPr>
        <w:t>(Variazione)</w:t>
      </w:r>
      <w:r>
        <w:rPr>
          <w:lang w:val="it-IT"/>
        </w:rPr>
        <w:t xml:space="preserve"> </w:t>
      </w:r>
      <w:r w:rsidRPr="00A6767E">
        <w:rPr>
          <w:lang w:val="it-IT"/>
        </w:rPr>
        <w:t>Oltre 20g fino a 50gr</w:t>
      </w:r>
    </w:p>
    <w:p w14:paraId="03BD52B2" w14:textId="3A14C446" w:rsidR="00A6767E" w:rsidRDefault="00A6767E" w:rsidP="00A6767E">
      <w:pPr>
        <w:pStyle w:val="ListParagraph"/>
        <w:numPr>
          <w:ilvl w:val="4"/>
          <w:numId w:val="10"/>
        </w:numPr>
        <w:rPr>
          <w:lang w:val="it-IT"/>
        </w:rPr>
      </w:pPr>
      <w:r w:rsidRPr="00A6767E">
        <w:rPr>
          <w:lang w:val="it-IT"/>
        </w:rPr>
        <w:t>(Variazione)</w:t>
      </w:r>
      <w:r>
        <w:rPr>
          <w:lang w:val="it-IT"/>
        </w:rPr>
        <w:t xml:space="preserve"> </w:t>
      </w:r>
      <w:r w:rsidRPr="00A6767E">
        <w:rPr>
          <w:lang w:val="it-IT"/>
        </w:rPr>
        <w:t>Oltre 50g fino a 100gr</w:t>
      </w:r>
    </w:p>
    <w:p w14:paraId="49AF71EB" w14:textId="28901224" w:rsidR="00A6767E" w:rsidRDefault="00A6767E" w:rsidP="00A6767E">
      <w:pPr>
        <w:pStyle w:val="ListParagraph"/>
        <w:numPr>
          <w:ilvl w:val="3"/>
          <w:numId w:val="10"/>
        </w:numPr>
        <w:rPr>
          <w:lang w:val="it-IT"/>
        </w:rPr>
      </w:pPr>
      <w:r>
        <w:rPr>
          <w:lang w:val="it-IT"/>
        </w:rPr>
        <w:t>(Categoria Variazioni)</w:t>
      </w:r>
      <w:r>
        <w:rPr>
          <w:lang w:val="it-IT"/>
        </w:rPr>
        <w:t xml:space="preserve"> Tipo Spedizione:</w:t>
      </w:r>
    </w:p>
    <w:p w14:paraId="40198E0F" w14:textId="7A65A5A1" w:rsidR="00A6767E" w:rsidRDefault="00A6767E" w:rsidP="00A6767E">
      <w:pPr>
        <w:pStyle w:val="ListParagraph"/>
        <w:numPr>
          <w:ilvl w:val="4"/>
          <w:numId w:val="10"/>
        </w:numPr>
        <w:rPr>
          <w:lang w:val="it-IT"/>
        </w:rPr>
      </w:pPr>
      <w:r w:rsidRPr="00A6767E">
        <w:rPr>
          <w:lang w:val="it-IT"/>
        </w:rPr>
        <w:t>(Variazione)</w:t>
      </w:r>
      <w:r>
        <w:rPr>
          <w:lang w:val="it-IT"/>
        </w:rPr>
        <w:t xml:space="preserve"> </w:t>
      </w:r>
      <w:r w:rsidRPr="00A6767E">
        <w:t>Omologato</w:t>
      </w:r>
    </w:p>
    <w:p w14:paraId="4D1D8C78" w14:textId="77777777" w:rsidR="00A6767E" w:rsidRPr="00A6767E" w:rsidRDefault="00A6767E" w:rsidP="00A6767E">
      <w:pPr>
        <w:pStyle w:val="ListParagraph"/>
        <w:numPr>
          <w:ilvl w:val="4"/>
          <w:numId w:val="10"/>
        </w:numPr>
        <w:rPr>
          <w:lang w:val="it-IT"/>
        </w:rPr>
      </w:pPr>
      <w:r w:rsidRPr="00A6767E">
        <w:rPr>
          <w:lang w:val="it-IT"/>
        </w:rPr>
        <w:t>(Variazione)</w:t>
      </w:r>
      <w:r>
        <w:rPr>
          <w:lang w:val="it-IT"/>
        </w:rPr>
        <w:t xml:space="preserve"> </w:t>
      </w:r>
      <w:r w:rsidRPr="00A6767E">
        <w:t>Omologato</w:t>
      </w:r>
    </w:p>
    <w:p w14:paraId="57D13A47" w14:textId="185CAFF8" w:rsidR="00A6767E" w:rsidRPr="00A6767E" w:rsidRDefault="00A6767E" w:rsidP="00A6767E">
      <w:pPr>
        <w:pStyle w:val="NoSpacing"/>
        <w:rPr>
          <w:lang w:val="it-IT"/>
        </w:rPr>
      </w:pPr>
      <w:r>
        <w:rPr>
          <w:lang w:val="it-IT"/>
        </w:rPr>
        <w:t>Risultato:</w:t>
      </w:r>
      <w:r>
        <w:rPr>
          <w:lang w:val="it-IT"/>
        </w:rPr>
        <w:br/>
      </w:r>
      <w:r w:rsidRPr="00A6767E">
        <w:rPr>
          <w:lang w:val="it-IT"/>
        </w:rPr>
        <w:t>Peso Plico - Fino a 20 gr, Tipo Spedizione - Omologato, Destinazione - AM</w:t>
      </w:r>
      <w:r w:rsidRPr="00A6767E">
        <w:rPr>
          <w:lang w:val="it-IT"/>
        </w:rPr>
        <w:tab/>
      </w:r>
      <w:r w:rsidRPr="00A6767E">
        <w:rPr>
          <w:lang w:val="it-IT"/>
        </w:rPr>
        <w:tab/>
      </w:r>
    </w:p>
    <w:p w14:paraId="10B5A1EB" w14:textId="56736566" w:rsidR="00A6767E" w:rsidRPr="00A6767E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Fino a 20 gr, Tipo Spedizione - Omologato, Destinazione - CP</w:t>
      </w:r>
      <w:r w:rsidRPr="00A6767E">
        <w:rPr>
          <w:lang w:val="it-IT"/>
        </w:rPr>
        <w:tab/>
      </w:r>
      <w:r w:rsidRPr="00A6767E">
        <w:rPr>
          <w:lang w:val="it-IT"/>
        </w:rPr>
        <w:tab/>
      </w:r>
    </w:p>
    <w:p w14:paraId="23116BF8" w14:textId="75F1858A" w:rsidR="00A6767E" w:rsidRPr="00A6767E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Fino a 20 gr, Tipo Spedizione - Omologato, Destinazione - EU</w:t>
      </w:r>
      <w:r w:rsidRPr="00A6767E">
        <w:rPr>
          <w:lang w:val="it-IT"/>
        </w:rPr>
        <w:tab/>
      </w:r>
      <w:r w:rsidRPr="00A6767E">
        <w:rPr>
          <w:lang w:val="it-IT"/>
        </w:rPr>
        <w:tab/>
      </w:r>
    </w:p>
    <w:p w14:paraId="6E67DA63" w14:textId="0F8D7737" w:rsidR="00A6767E" w:rsidRPr="00A6767E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Fino a 20 gr, Tipo Spedizione - Non Omologato, Destinazione - AM</w:t>
      </w:r>
      <w:r w:rsidRPr="00A6767E">
        <w:rPr>
          <w:lang w:val="it-IT"/>
        </w:rPr>
        <w:tab/>
      </w:r>
      <w:r w:rsidRPr="00A6767E">
        <w:rPr>
          <w:lang w:val="it-IT"/>
        </w:rPr>
        <w:tab/>
      </w:r>
    </w:p>
    <w:p w14:paraId="21320B3E" w14:textId="3224508B" w:rsidR="00A6767E" w:rsidRPr="00A6767E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Fino a 20 gr, Tipo Spedizione - Non Omologato, Destinazione - CP</w:t>
      </w:r>
      <w:r w:rsidRPr="00A6767E">
        <w:rPr>
          <w:lang w:val="it-IT"/>
        </w:rPr>
        <w:tab/>
      </w:r>
      <w:r w:rsidRPr="00A6767E">
        <w:rPr>
          <w:lang w:val="it-IT"/>
        </w:rPr>
        <w:tab/>
      </w:r>
    </w:p>
    <w:p w14:paraId="17E605FE" w14:textId="19C65200" w:rsidR="00A6767E" w:rsidRPr="00A6767E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Fino a 20 gr, Tipo Spedizione - Non Omologato, Destinazione - EU</w:t>
      </w:r>
      <w:r w:rsidRPr="00A6767E">
        <w:rPr>
          <w:lang w:val="it-IT"/>
        </w:rPr>
        <w:tab/>
      </w:r>
      <w:r w:rsidRPr="00A6767E">
        <w:rPr>
          <w:lang w:val="it-IT"/>
        </w:rPr>
        <w:tab/>
      </w:r>
    </w:p>
    <w:p w14:paraId="6E80AB26" w14:textId="14BB74D3" w:rsidR="00A6767E" w:rsidRPr="00A6767E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Oltre 20g fino a 50gr, Tipo Spedizione - Omologato, Destinazione - AM</w:t>
      </w:r>
      <w:r w:rsidRPr="00A6767E">
        <w:rPr>
          <w:lang w:val="it-IT"/>
        </w:rPr>
        <w:tab/>
      </w:r>
    </w:p>
    <w:p w14:paraId="5932D4C1" w14:textId="1FE8AA52" w:rsidR="00A6767E" w:rsidRPr="00A6767E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Oltre 20g fino a 50gr, Tipo Spedizione - Omologato, Destinazione - CP</w:t>
      </w:r>
      <w:r w:rsidRPr="00A6767E">
        <w:rPr>
          <w:lang w:val="it-IT"/>
        </w:rPr>
        <w:tab/>
      </w:r>
      <w:r w:rsidRPr="00A6767E">
        <w:rPr>
          <w:lang w:val="it-IT"/>
        </w:rPr>
        <w:tab/>
      </w:r>
    </w:p>
    <w:p w14:paraId="0E18C503" w14:textId="4E0DCDF7" w:rsidR="00A6767E" w:rsidRPr="00A6767E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Oltre 20g fino a 50gr, Tipo Spedizione - Omologato, Destinazione - EU</w:t>
      </w:r>
      <w:r w:rsidRPr="00A6767E">
        <w:rPr>
          <w:lang w:val="it-IT"/>
        </w:rPr>
        <w:tab/>
      </w:r>
    </w:p>
    <w:p w14:paraId="674AAFD9" w14:textId="3E72B410" w:rsidR="00A6767E" w:rsidRPr="00A6767E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Oltre 20g fino a 50gr, Tipo Spedizione - Non Omologato, Destinazione - AM</w:t>
      </w:r>
      <w:r w:rsidRPr="00A6767E">
        <w:rPr>
          <w:lang w:val="it-IT"/>
        </w:rPr>
        <w:tab/>
      </w:r>
    </w:p>
    <w:p w14:paraId="3748F4AB" w14:textId="76BAF9E3" w:rsidR="00A6767E" w:rsidRPr="00A6767E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Oltre 20g fino a 50gr, Tipo Spedizione - Non Omologato, Destinazione - CP</w:t>
      </w:r>
      <w:r w:rsidRPr="00A6767E">
        <w:rPr>
          <w:lang w:val="it-IT"/>
        </w:rPr>
        <w:tab/>
      </w:r>
    </w:p>
    <w:p w14:paraId="320C6FD8" w14:textId="154FF953" w:rsidR="008F480C" w:rsidRDefault="00A6767E" w:rsidP="00A6767E">
      <w:pPr>
        <w:pStyle w:val="NoSpacing"/>
        <w:rPr>
          <w:lang w:val="it-IT"/>
        </w:rPr>
      </w:pPr>
      <w:r w:rsidRPr="00A6767E">
        <w:rPr>
          <w:lang w:val="it-IT"/>
        </w:rPr>
        <w:t>Peso Plico - Oltre 20g fino a 50gr, Tipo Spedizione - Non Omologato, Destinazione - EU</w:t>
      </w:r>
    </w:p>
    <w:p w14:paraId="287EAA08" w14:textId="77777777" w:rsidR="00A6767E" w:rsidRDefault="00A6767E" w:rsidP="00A6767E">
      <w:pPr>
        <w:ind w:left="1440"/>
        <w:rPr>
          <w:lang w:val="it-IT"/>
        </w:rPr>
      </w:pPr>
    </w:p>
    <w:p w14:paraId="2C08A6EA" w14:textId="77777777" w:rsidR="00CA49FB" w:rsidRPr="00A6767E" w:rsidRDefault="00CA49FB" w:rsidP="00A6767E">
      <w:pPr>
        <w:ind w:left="1440"/>
        <w:rPr>
          <w:lang w:val="it-IT"/>
        </w:rPr>
      </w:pPr>
    </w:p>
    <w:p w14:paraId="21F35C9E" w14:textId="625B62C8" w:rsidR="00202E7A" w:rsidRPr="008F480C" w:rsidRDefault="00721216">
      <w:pPr>
        <w:pStyle w:val="Heading2"/>
        <w:rPr>
          <w:lang w:val="it-IT"/>
        </w:rPr>
      </w:pPr>
      <w:r>
        <w:rPr>
          <w:lang w:val="it-IT"/>
        </w:rPr>
        <w:lastRenderedPageBreak/>
        <w:t>2</w:t>
      </w:r>
      <w:r w:rsidR="00000000" w:rsidRPr="008F480C">
        <w:rPr>
          <w:lang w:val="it-IT"/>
        </w:rPr>
        <w:t>) Regole operative (sintesi)</w:t>
      </w:r>
    </w:p>
    <w:p w14:paraId="1034CF20" w14:textId="77777777" w:rsidR="00202E7A" w:rsidRPr="008F480C" w:rsidRDefault="00000000">
      <w:pPr>
        <w:pStyle w:val="ListBullet"/>
        <w:rPr>
          <w:lang w:val="it-IT"/>
        </w:rPr>
      </w:pPr>
      <w:r w:rsidRPr="008F480C">
        <w:rPr>
          <w:lang w:val="it-IT"/>
        </w:rPr>
        <w:t>Un prodotto puo' avere una sola categoria.</w:t>
      </w:r>
    </w:p>
    <w:p w14:paraId="54FABB2B" w14:textId="77777777" w:rsidR="00202E7A" w:rsidRPr="008F480C" w:rsidRDefault="00000000">
      <w:pPr>
        <w:pStyle w:val="ListBullet"/>
        <w:rPr>
          <w:lang w:val="it-IT"/>
        </w:rPr>
      </w:pPr>
      <w:r w:rsidRPr="008F480C">
        <w:rPr>
          <w:lang w:val="it-IT"/>
        </w:rPr>
        <w:t>Un prodotto puo' avere molte variazioni; una variazione puo' essere usata da piu' prodotti.</w:t>
      </w:r>
    </w:p>
    <w:p w14:paraId="31EB3178" w14:textId="77777777" w:rsidR="00202E7A" w:rsidRPr="008F480C" w:rsidRDefault="00000000">
      <w:pPr>
        <w:pStyle w:val="ListBullet"/>
        <w:rPr>
          <w:lang w:val="it-IT"/>
        </w:rPr>
      </w:pPr>
      <w:r w:rsidRPr="008F480C">
        <w:rPr>
          <w:lang w:val="it-IT"/>
        </w:rPr>
        <w:t>Le variazioni sono raggruppate in UI tramite il campo testuale `categoria` di `tb_variazioni`.</w:t>
      </w:r>
    </w:p>
    <w:p w14:paraId="26D5A20F" w14:textId="77777777" w:rsidR="00202E7A" w:rsidRPr="008F480C" w:rsidRDefault="00000000">
      <w:pPr>
        <w:pStyle w:val="ListBullet"/>
        <w:rPr>
          <w:lang w:val="it-IT"/>
        </w:rPr>
      </w:pPr>
      <w:r w:rsidRPr="008F480C">
        <w:rPr>
          <w:lang w:val="it-IT"/>
        </w:rPr>
        <w:t>Un prezzo combinato e' definito su un prodotto e su un set di variazioni (combo_key).</w:t>
      </w:r>
    </w:p>
    <w:p w14:paraId="6CB6EEA4" w14:textId="77777777" w:rsidR="00202E7A" w:rsidRDefault="00000000">
      <w:pPr>
        <w:pStyle w:val="ListBullet"/>
      </w:pPr>
      <w:r w:rsidRPr="008F480C">
        <w:rPr>
          <w:lang w:val="it-IT"/>
        </w:rPr>
        <w:t xml:space="preserve">combo_key = ID variazioni ordinati e uniti con `+` (es. </w:t>
      </w:r>
      <w:r>
        <w:t>`12+45`).</w:t>
      </w:r>
    </w:p>
    <w:p w14:paraId="47626F88" w14:textId="5DB33A8D" w:rsidR="000D649E" w:rsidRPr="00CA49FB" w:rsidRDefault="00000000" w:rsidP="00CA49FB">
      <w:pPr>
        <w:pStyle w:val="ListBullet"/>
        <w:rPr>
          <w:lang w:val="it-IT"/>
        </w:rPr>
      </w:pPr>
      <w:r w:rsidRPr="00CA49FB">
        <w:rPr>
          <w:lang w:val="it-IT"/>
        </w:rPr>
        <w:t>Se esiste un prezzo combinato, si usa quello; altrimenti si usa il prezzo_listino del prodotto.</w:t>
      </w:r>
    </w:p>
    <w:p w14:paraId="6E12B976" w14:textId="77777777" w:rsidR="000D649E" w:rsidRPr="008F480C" w:rsidRDefault="000D649E">
      <w:pPr>
        <w:rPr>
          <w:lang w:val="it-IT"/>
        </w:rPr>
      </w:pPr>
    </w:p>
    <w:p w14:paraId="748A2A1E" w14:textId="77777777" w:rsidR="00202E7A" w:rsidRDefault="00000000">
      <w:pPr>
        <w:pStyle w:val="Heading2"/>
      </w:pPr>
      <w:r>
        <w:t>5) Checklist rapida per l'uso</w:t>
      </w:r>
    </w:p>
    <w:p w14:paraId="737EBBB4" w14:textId="77777777" w:rsidR="00202E7A" w:rsidRDefault="00000000">
      <w:pPr>
        <w:pStyle w:val="ListBullet"/>
      </w:pPr>
      <w:r>
        <w:t>Creare categoria (se necessaria)</w:t>
      </w:r>
    </w:p>
    <w:p w14:paraId="5FF3DD80" w14:textId="77777777" w:rsidR="00202E7A" w:rsidRPr="008F480C" w:rsidRDefault="00000000">
      <w:pPr>
        <w:pStyle w:val="ListBullet"/>
        <w:rPr>
          <w:lang w:val="it-IT"/>
        </w:rPr>
      </w:pPr>
      <w:r w:rsidRPr="008F480C">
        <w:rPr>
          <w:lang w:val="it-IT"/>
        </w:rPr>
        <w:t>Creare prodotto e associarlo alla categoria</w:t>
      </w:r>
    </w:p>
    <w:p w14:paraId="2985741C" w14:textId="77777777" w:rsidR="00202E7A" w:rsidRPr="008F480C" w:rsidRDefault="00000000">
      <w:pPr>
        <w:pStyle w:val="ListBullet"/>
        <w:rPr>
          <w:lang w:val="it-IT"/>
        </w:rPr>
      </w:pPr>
      <w:r w:rsidRPr="008F480C">
        <w:rPr>
          <w:lang w:val="it-IT"/>
        </w:rPr>
        <w:t>Creare variazioni (con categoria testuale per raggruppamento)</w:t>
      </w:r>
    </w:p>
    <w:p w14:paraId="7FC40C44" w14:textId="77777777" w:rsidR="00202E7A" w:rsidRPr="008F480C" w:rsidRDefault="00000000">
      <w:pPr>
        <w:pStyle w:val="ListBullet"/>
        <w:rPr>
          <w:lang w:val="it-IT"/>
        </w:rPr>
      </w:pPr>
      <w:r w:rsidRPr="008F480C">
        <w:rPr>
          <w:lang w:val="it-IT"/>
        </w:rPr>
        <w:t>Collegare variazioni al prodotto (link)</w:t>
      </w:r>
    </w:p>
    <w:p w14:paraId="2E154BEC" w14:textId="1C953B3D" w:rsidR="00197AE8" w:rsidRPr="00CA49FB" w:rsidRDefault="00000000" w:rsidP="00CA49FB">
      <w:pPr>
        <w:pStyle w:val="ListBullet"/>
      </w:pPr>
      <w:r w:rsidRPr="00CA49FB">
        <w:rPr>
          <w:lang w:val="it-IT"/>
        </w:rPr>
        <w:t>Definire prezzi combinati dove serve</w:t>
      </w:r>
    </w:p>
    <w:p w14:paraId="1C836C2C" w14:textId="77777777" w:rsidR="00197AE8" w:rsidRDefault="00197AE8">
      <w:pPr>
        <w:rPr>
          <w:lang w:val="it-IT"/>
        </w:rPr>
      </w:pPr>
    </w:p>
    <w:p w14:paraId="3E1B6027" w14:textId="77777777" w:rsidR="00197AE8" w:rsidRPr="008F480C" w:rsidRDefault="00197AE8" w:rsidP="00197AE8">
      <w:pPr>
        <w:rPr>
          <w:lang w:val="it-IT"/>
        </w:rPr>
      </w:pPr>
    </w:p>
    <w:p w14:paraId="3B4486B2" w14:textId="4378DAE0" w:rsidR="00197AE8" w:rsidRPr="008F480C" w:rsidRDefault="00197AE8" w:rsidP="00197AE8">
      <w:pPr>
        <w:pStyle w:val="Heading2"/>
        <w:rPr>
          <w:lang w:val="it-IT"/>
        </w:rPr>
      </w:pPr>
      <w:r w:rsidRPr="008F480C">
        <w:rPr>
          <w:lang w:val="it-IT"/>
        </w:rPr>
        <w:t>Schema ER (Mermaid)</w:t>
      </w:r>
    </w:p>
    <w:p w14:paraId="4EF01BED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>erDiagram</w:t>
      </w:r>
    </w:p>
    <w:p w14:paraId="6C6C34F4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TB_CATEGORIE ||--o{ TB_PRODOTTI : "id_categoria"</w:t>
      </w:r>
    </w:p>
    <w:p w14:paraId="0E385706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TB_PRODOTTI ||--o{ APPOGGIO_PRODOTTO_VARIAZIONE : "id_prodotto"</w:t>
      </w:r>
    </w:p>
    <w:p w14:paraId="226F47B0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TB_VARIAZIONI ||--o{ APPOGGIO_PRODOTTO_VARIAZIONE : "id_variazione"</w:t>
      </w:r>
    </w:p>
    <w:p w14:paraId="221E01DB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TB_PRODOTTI ||--o{ TB_PREZZI_VARIAZIONI : "id_prodotto"</w:t>
      </w:r>
    </w:p>
    <w:p w14:paraId="7439FD01" w14:textId="77777777" w:rsidR="00197AE8" w:rsidRPr="008F480C" w:rsidRDefault="00197AE8" w:rsidP="00197AE8">
      <w:pPr>
        <w:rPr>
          <w:lang w:val="it-IT"/>
        </w:rPr>
      </w:pPr>
    </w:p>
    <w:p w14:paraId="6FAC1662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TB_CATEGORIE {</w:t>
      </w:r>
    </w:p>
    <w:p w14:paraId="37E393BB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int id_categoria PK</w:t>
      </w:r>
    </w:p>
    <w:p w14:paraId="30A73697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varchar nome</w:t>
      </w:r>
    </w:p>
    <w:p w14:paraId="19E6078A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text descrizione</w:t>
      </w:r>
    </w:p>
    <w:p w14:paraId="28BBF3F4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}</w:t>
      </w:r>
    </w:p>
    <w:p w14:paraId="4D8AA1AB" w14:textId="77777777" w:rsidR="00197AE8" w:rsidRPr="008F480C" w:rsidRDefault="00197AE8" w:rsidP="00197AE8">
      <w:pPr>
        <w:rPr>
          <w:lang w:val="it-IT"/>
        </w:rPr>
      </w:pPr>
    </w:p>
    <w:p w14:paraId="5A6908A4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TB_PRODOTTI {</w:t>
      </w:r>
    </w:p>
    <w:p w14:paraId="0A7D6E86" w14:textId="77777777" w:rsidR="00197AE8" w:rsidRDefault="00197AE8" w:rsidP="00197AE8">
      <w:r w:rsidRPr="008F480C">
        <w:rPr>
          <w:rFonts w:ascii="Courier New" w:eastAsia="Courier New" w:hAnsi="Courier New"/>
          <w:sz w:val="18"/>
          <w:lang w:val="it-IT"/>
        </w:rPr>
        <w:lastRenderedPageBreak/>
        <w:t xml:space="preserve">    </w:t>
      </w:r>
      <w:r>
        <w:rPr>
          <w:rFonts w:ascii="Courier New" w:eastAsia="Courier New" w:hAnsi="Courier New"/>
          <w:sz w:val="18"/>
        </w:rPr>
        <w:t>int id_prodotto PK</w:t>
      </w:r>
    </w:p>
    <w:p w14:paraId="0905B039" w14:textId="77777777" w:rsidR="00197AE8" w:rsidRDefault="00197AE8" w:rsidP="00197AE8">
      <w:r>
        <w:rPr>
          <w:rFonts w:ascii="Courier New" w:eastAsia="Courier New" w:hAnsi="Courier New"/>
          <w:sz w:val="18"/>
        </w:rPr>
        <w:t xml:space="preserve">    int id_categoria FK</w:t>
      </w:r>
    </w:p>
    <w:p w14:paraId="3A462E42" w14:textId="77777777" w:rsidR="00197AE8" w:rsidRPr="008F480C" w:rsidRDefault="00197AE8" w:rsidP="00197AE8">
      <w:pPr>
        <w:rPr>
          <w:lang w:val="it-IT"/>
        </w:rPr>
      </w:pPr>
      <w:r>
        <w:rPr>
          <w:rFonts w:ascii="Courier New" w:eastAsia="Courier New" w:hAnsi="Courier New"/>
          <w:sz w:val="18"/>
        </w:rPr>
        <w:t xml:space="preserve">    </w:t>
      </w:r>
      <w:r w:rsidRPr="008F480C">
        <w:rPr>
          <w:rFonts w:ascii="Courier New" w:eastAsia="Courier New" w:hAnsi="Courier New"/>
          <w:sz w:val="18"/>
          <w:lang w:val="it-IT"/>
        </w:rPr>
        <w:t>varchar codice</w:t>
      </w:r>
    </w:p>
    <w:p w14:paraId="3169729E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varchar nome</w:t>
      </w:r>
    </w:p>
    <w:p w14:paraId="355EECAB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text descrizione</w:t>
      </w:r>
    </w:p>
    <w:p w14:paraId="15AA2AB9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decimal prezzo_listino</w:t>
      </w:r>
    </w:p>
    <w:p w14:paraId="3C35C370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int id_iva</w:t>
      </w:r>
    </w:p>
    <w:p w14:paraId="75977D6B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int id_sdi_natura_iva</w:t>
      </w:r>
    </w:p>
    <w:p w14:paraId="4FB37AFD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tinyint attivo</w:t>
      </w:r>
    </w:p>
    <w:p w14:paraId="33822556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}</w:t>
      </w:r>
    </w:p>
    <w:p w14:paraId="22DF1D86" w14:textId="77777777" w:rsidR="00197AE8" w:rsidRPr="008F480C" w:rsidRDefault="00197AE8" w:rsidP="00197AE8">
      <w:pPr>
        <w:rPr>
          <w:lang w:val="it-IT"/>
        </w:rPr>
      </w:pPr>
    </w:p>
    <w:p w14:paraId="647C69E1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TB_VARIAZIONI {</w:t>
      </w:r>
    </w:p>
    <w:p w14:paraId="13F6D287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int id_variazione PK</w:t>
      </w:r>
    </w:p>
    <w:p w14:paraId="7EF74D32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varchar codice</w:t>
      </w:r>
    </w:p>
    <w:p w14:paraId="7059744B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varchar nome</w:t>
      </w:r>
    </w:p>
    <w:p w14:paraId="32CF4846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varchar categoria</w:t>
      </w:r>
    </w:p>
    <w:p w14:paraId="551475FA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decimal prezzo</w:t>
      </w:r>
    </w:p>
    <w:p w14:paraId="0CFEDBC7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}</w:t>
      </w:r>
    </w:p>
    <w:p w14:paraId="2842209C" w14:textId="77777777" w:rsidR="00197AE8" w:rsidRPr="008F480C" w:rsidRDefault="00197AE8" w:rsidP="00197AE8">
      <w:pPr>
        <w:rPr>
          <w:lang w:val="it-IT"/>
        </w:rPr>
      </w:pPr>
    </w:p>
    <w:p w14:paraId="0BE9C6CF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APPOGGIO_PRODOTTO_VARIAZIONE {</w:t>
      </w:r>
    </w:p>
    <w:p w14:paraId="227CA747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int id_prodotto FK</w:t>
      </w:r>
    </w:p>
    <w:p w14:paraId="232A0B7D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int id_variazione FK</w:t>
      </w:r>
    </w:p>
    <w:p w14:paraId="1F0772D5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PK "id_prodotto,id_variazione"</w:t>
      </w:r>
    </w:p>
    <w:p w14:paraId="7BCD2699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}</w:t>
      </w:r>
    </w:p>
    <w:p w14:paraId="084EB7E4" w14:textId="77777777" w:rsidR="00197AE8" w:rsidRPr="008F480C" w:rsidRDefault="00197AE8" w:rsidP="00197AE8">
      <w:pPr>
        <w:rPr>
          <w:lang w:val="it-IT"/>
        </w:rPr>
      </w:pPr>
    </w:p>
    <w:p w14:paraId="4EF1667E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TB_PREZZI_VARIAZIONI {</w:t>
      </w:r>
    </w:p>
    <w:p w14:paraId="1DF5C040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  int id PK</w:t>
      </w:r>
    </w:p>
    <w:p w14:paraId="77DD0DDF" w14:textId="77777777" w:rsidR="00197AE8" w:rsidRDefault="00197AE8" w:rsidP="00197AE8">
      <w:r w:rsidRPr="008F480C">
        <w:rPr>
          <w:rFonts w:ascii="Courier New" w:eastAsia="Courier New" w:hAnsi="Courier New"/>
          <w:sz w:val="18"/>
          <w:lang w:val="it-IT"/>
        </w:rPr>
        <w:t xml:space="preserve">    </w:t>
      </w:r>
      <w:r>
        <w:rPr>
          <w:rFonts w:ascii="Courier New" w:eastAsia="Courier New" w:hAnsi="Courier New"/>
          <w:sz w:val="18"/>
        </w:rPr>
        <w:t>int id_prodotto FK</w:t>
      </w:r>
    </w:p>
    <w:p w14:paraId="766A0DCF" w14:textId="77777777" w:rsidR="00197AE8" w:rsidRDefault="00197AE8" w:rsidP="00197AE8">
      <w:r>
        <w:rPr>
          <w:rFonts w:ascii="Courier New" w:eastAsia="Courier New" w:hAnsi="Courier New"/>
          <w:sz w:val="18"/>
        </w:rPr>
        <w:t xml:space="preserve">    varchar combo_key</w:t>
      </w:r>
    </w:p>
    <w:p w14:paraId="5DA0AA52" w14:textId="77777777" w:rsidR="00197AE8" w:rsidRPr="008F480C" w:rsidRDefault="00197AE8" w:rsidP="00197AE8">
      <w:pPr>
        <w:rPr>
          <w:lang w:val="it-IT"/>
        </w:rPr>
      </w:pPr>
      <w:r>
        <w:rPr>
          <w:rFonts w:ascii="Courier New" w:eastAsia="Courier New" w:hAnsi="Courier New"/>
          <w:sz w:val="18"/>
        </w:rPr>
        <w:lastRenderedPageBreak/>
        <w:t xml:space="preserve">    </w:t>
      </w:r>
      <w:r w:rsidRPr="008F480C">
        <w:rPr>
          <w:rFonts w:ascii="Courier New" w:eastAsia="Courier New" w:hAnsi="Courier New"/>
          <w:sz w:val="18"/>
          <w:lang w:val="it-IT"/>
        </w:rPr>
        <w:t>decimal prezzo</w:t>
      </w:r>
    </w:p>
    <w:p w14:paraId="77B2E9D2" w14:textId="77777777" w:rsidR="00197AE8" w:rsidRPr="008F480C" w:rsidRDefault="00197AE8" w:rsidP="00197AE8">
      <w:pPr>
        <w:rPr>
          <w:lang w:val="it-IT"/>
        </w:rPr>
      </w:pPr>
      <w:r w:rsidRPr="008F480C">
        <w:rPr>
          <w:rFonts w:ascii="Courier New" w:eastAsia="Courier New" w:hAnsi="Courier New"/>
          <w:sz w:val="18"/>
          <w:lang w:val="it-IT"/>
        </w:rPr>
        <w:t xml:space="preserve">  }</w:t>
      </w:r>
    </w:p>
    <w:p w14:paraId="4E48135B" w14:textId="77777777" w:rsidR="00197AE8" w:rsidRPr="008F480C" w:rsidRDefault="00197AE8">
      <w:pPr>
        <w:rPr>
          <w:lang w:val="it-IT"/>
        </w:rPr>
      </w:pPr>
    </w:p>
    <w:sectPr w:rsidR="00197AE8" w:rsidRPr="008F480C"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300162"/>
    <w:multiLevelType w:val="hybridMultilevel"/>
    <w:tmpl w:val="80C45D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861899">
    <w:abstractNumId w:val="8"/>
  </w:num>
  <w:num w:numId="2" w16cid:durableId="1401634794">
    <w:abstractNumId w:val="6"/>
  </w:num>
  <w:num w:numId="3" w16cid:durableId="71973835">
    <w:abstractNumId w:val="5"/>
  </w:num>
  <w:num w:numId="4" w16cid:durableId="11959984">
    <w:abstractNumId w:val="4"/>
  </w:num>
  <w:num w:numId="5" w16cid:durableId="941038106">
    <w:abstractNumId w:val="7"/>
  </w:num>
  <w:num w:numId="6" w16cid:durableId="1327826311">
    <w:abstractNumId w:val="3"/>
  </w:num>
  <w:num w:numId="7" w16cid:durableId="1385637216">
    <w:abstractNumId w:val="2"/>
  </w:num>
  <w:num w:numId="8" w16cid:durableId="211692274">
    <w:abstractNumId w:val="1"/>
  </w:num>
  <w:num w:numId="9" w16cid:durableId="1628272240">
    <w:abstractNumId w:val="0"/>
  </w:num>
  <w:num w:numId="10" w16cid:durableId="16513991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49E"/>
    <w:rsid w:val="0015074B"/>
    <w:rsid w:val="00197AE8"/>
    <w:rsid w:val="00202E7A"/>
    <w:rsid w:val="0029639D"/>
    <w:rsid w:val="00326F90"/>
    <w:rsid w:val="00504321"/>
    <w:rsid w:val="005553DA"/>
    <w:rsid w:val="00721216"/>
    <w:rsid w:val="008F480C"/>
    <w:rsid w:val="00A6767E"/>
    <w:rsid w:val="00AA1D8D"/>
    <w:rsid w:val="00AA7F8B"/>
    <w:rsid w:val="00B47730"/>
    <w:rsid w:val="00CA49FB"/>
    <w:rsid w:val="00CB0664"/>
    <w:rsid w:val="00D15730"/>
    <w:rsid w:val="00E278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51727"/>
  <w14:defaultImageDpi w14:val="300"/>
  <w15:docId w15:val="{2D723352-1056-4447-8117-20B64DE2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Olivieri</cp:lastModifiedBy>
  <cp:revision>8</cp:revision>
  <dcterms:created xsi:type="dcterms:W3CDTF">2013-12-23T23:15:00Z</dcterms:created>
  <dcterms:modified xsi:type="dcterms:W3CDTF">2026-01-27T15:00:00Z</dcterms:modified>
  <cp:category/>
</cp:coreProperties>
</file>